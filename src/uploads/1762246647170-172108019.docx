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9BC" w:rsidRDefault="0086353B">
      <w:pPr>
        <w:pStyle w:val="Heading1"/>
      </w:pPr>
      <w:r>
        <w:t>Trading Signals Mobile Application – Requirements &amp; Client Questionnaire</w:t>
      </w:r>
    </w:p>
    <w:p w:rsidR="00B009BC" w:rsidRDefault="0086353B">
      <w:pPr>
        <w:pStyle w:val="Heading2"/>
      </w:pPr>
      <w:bookmarkStart w:id="0" w:name="_GoBack"/>
      <w:bookmarkEnd w:id="0"/>
      <w:r>
        <w:t>1. Project Requirements</w:t>
      </w:r>
    </w:p>
    <w:p w:rsidR="00B009BC" w:rsidRDefault="0086353B">
      <w:pPr>
        <w:pStyle w:val="Heading3"/>
      </w:pPr>
      <w:r>
        <w:t>1.1 Project Objectives</w:t>
      </w:r>
    </w:p>
    <w:p w:rsidR="00B009BC" w:rsidRDefault="0086353B">
      <w:r>
        <w:t>• Enable the trader to share real-time trading signals with users for Forex, Crypto, and Stocks.</w:t>
      </w:r>
    </w:p>
    <w:p w:rsidR="00B009BC" w:rsidRDefault="0086353B">
      <w:r>
        <w:t>• Provide educational and strategy-related videos to enhance users’ trading knowledge.</w:t>
      </w:r>
    </w:p>
    <w:p w:rsidR="00B009BC" w:rsidRDefault="0086353B">
      <w:r>
        <w:t>• Allow the trader to share daily or weekly analyses of top-performing coins and stocks.</w:t>
      </w:r>
    </w:p>
    <w:p w:rsidR="00B009BC" w:rsidRDefault="0086353B">
      <w:r>
        <w:t>• Create a centralized hub where users can access all trading insights in one place.</w:t>
      </w:r>
    </w:p>
    <w:p w:rsidR="00B009BC" w:rsidRDefault="0086353B">
      <w:pPr>
        <w:pStyle w:val="Heading3"/>
      </w:pPr>
      <w:r>
        <w:t>1.2 Notifications</w:t>
      </w:r>
    </w:p>
    <w:p w:rsidR="00B009BC" w:rsidRDefault="0086353B">
      <w:r>
        <w:t>Users will receive push notifications for:</w:t>
      </w:r>
    </w:p>
    <w:p w:rsidR="00B009BC" w:rsidRDefault="0086353B">
      <w:pPr>
        <w:pStyle w:val="ListBullet"/>
      </w:pPr>
      <w:r>
        <w:t>• New trading signals</w:t>
      </w:r>
    </w:p>
    <w:p w:rsidR="00B009BC" w:rsidRDefault="0086353B">
      <w:pPr>
        <w:pStyle w:val="ListBullet"/>
      </w:pPr>
      <w:r>
        <w:t>• New videos uploaded</w:t>
      </w:r>
    </w:p>
    <w:p w:rsidR="00B009BC" w:rsidRDefault="0086353B">
      <w:pPr>
        <w:pStyle w:val="ListBullet"/>
      </w:pPr>
      <w:r>
        <w:t>• New analyses posted</w:t>
      </w:r>
    </w:p>
    <w:p w:rsidR="00B009BC" w:rsidRDefault="0086353B">
      <w:r>
        <w:t>Notifications will be implemented using Firebase Cloud Messaging (FCM).</w:t>
      </w:r>
    </w:p>
    <w:p w:rsidR="00B009BC" w:rsidRDefault="0086353B">
      <w:pPr>
        <w:pStyle w:val="Heading3"/>
      </w:pPr>
      <w:r>
        <w:t>1.3 User Access and Authentication</w:t>
      </w:r>
    </w:p>
    <w:p w:rsidR="00B009BC" w:rsidRDefault="0086353B">
      <w:r>
        <w:t>The application will support secure user authentication through:</w:t>
      </w:r>
    </w:p>
    <w:p w:rsidR="00B009BC" w:rsidRDefault="0086353B">
      <w:pPr>
        <w:pStyle w:val="ListBullet"/>
      </w:pPr>
      <w:r>
        <w:t>• Email and Password login</w:t>
      </w:r>
    </w:p>
    <w:p w:rsidR="00B009BC" w:rsidRDefault="0086353B">
      <w:pPr>
        <w:pStyle w:val="ListBullet"/>
      </w:pPr>
      <w:r>
        <w:t>• Google Authentication (optional)</w:t>
      </w:r>
    </w:p>
    <w:p w:rsidR="00B009BC" w:rsidRDefault="0086353B">
      <w:r>
        <w:t>Authenticated users can view all public signals, videos, and analyses.</w:t>
      </w:r>
    </w:p>
    <w:p w:rsidR="00B009BC" w:rsidRDefault="0086353B">
      <w:pPr>
        <w:pStyle w:val="Heading3"/>
      </w:pPr>
      <w:r>
        <w:t>1.4 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09BC">
        <w:tc>
          <w:tcPr>
            <w:tcW w:w="4320" w:type="dxa"/>
          </w:tcPr>
          <w:p w:rsidR="00B009BC" w:rsidRDefault="0086353B">
            <w:r>
              <w:t>Category</w:t>
            </w:r>
          </w:p>
        </w:tc>
        <w:tc>
          <w:tcPr>
            <w:tcW w:w="4320" w:type="dxa"/>
          </w:tcPr>
          <w:p w:rsidR="00B009BC" w:rsidRDefault="0086353B">
            <w:r>
              <w:t>Description</w:t>
            </w:r>
          </w:p>
        </w:tc>
      </w:tr>
      <w:tr w:rsidR="00B009BC">
        <w:tc>
          <w:tcPr>
            <w:tcW w:w="4320" w:type="dxa"/>
          </w:tcPr>
          <w:p w:rsidR="00B009BC" w:rsidRDefault="0086353B">
            <w:r>
              <w:t>Technology</w:t>
            </w:r>
          </w:p>
        </w:tc>
        <w:tc>
          <w:tcPr>
            <w:tcW w:w="4320" w:type="dxa"/>
          </w:tcPr>
          <w:p w:rsidR="00B009BC" w:rsidRDefault="0086353B">
            <w:r>
              <w:t>Built using Flutter (cross-platform for Android &amp; iOS).</w:t>
            </w:r>
          </w:p>
        </w:tc>
      </w:tr>
      <w:tr w:rsidR="00B009BC">
        <w:tc>
          <w:tcPr>
            <w:tcW w:w="4320" w:type="dxa"/>
          </w:tcPr>
          <w:p w:rsidR="00B009BC" w:rsidRDefault="0086353B">
            <w:r>
              <w:t>Backend</w:t>
            </w:r>
          </w:p>
        </w:tc>
        <w:tc>
          <w:tcPr>
            <w:tcW w:w="4320" w:type="dxa"/>
          </w:tcPr>
          <w:p w:rsidR="00B009BC" w:rsidRDefault="0086353B">
            <w:r>
              <w:t>Firebase (Firestore, Authentication, Cloud Storage, FCM).</w:t>
            </w:r>
          </w:p>
        </w:tc>
      </w:tr>
      <w:tr w:rsidR="00B009BC">
        <w:tc>
          <w:tcPr>
            <w:tcW w:w="4320" w:type="dxa"/>
          </w:tcPr>
          <w:p w:rsidR="00B009BC" w:rsidRDefault="0086353B">
            <w:r>
              <w:t>Performance</w:t>
            </w:r>
          </w:p>
        </w:tc>
        <w:tc>
          <w:tcPr>
            <w:tcW w:w="4320" w:type="dxa"/>
          </w:tcPr>
          <w:p w:rsidR="00B009BC" w:rsidRDefault="0086353B">
            <w:r>
              <w:t>Fast, optimized, and responsive interface.</w:t>
            </w:r>
          </w:p>
        </w:tc>
      </w:tr>
      <w:tr w:rsidR="00B009BC">
        <w:tc>
          <w:tcPr>
            <w:tcW w:w="4320" w:type="dxa"/>
          </w:tcPr>
          <w:p w:rsidR="00B009BC" w:rsidRDefault="0086353B">
            <w:r>
              <w:t>Security</w:t>
            </w:r>
          </w:p>
        </w:tc>
        <w:tc>
          <w:tcPr>
            <w:tcW w:w="4320" w:type="dxa"/>
          </w:tcPr>
          <w:p w:rsidR="00B009BC" w:rsidRDefault="0086353B">
            <w:r>
              <w:t>Secure login and data access through Firebase Auth.</w:t>
            </w:r>
          </w:p>
        </w:tc>
      </w:tr>
      <w:tr w:rsidR="00B009BC">
        <w:tc>
          <w:tcPr>
            <w:tcW w:w="4320" w:type="dxa"/>
          </w:tcPr>
          <w:p w:rsidR="00B009BC" w:rsidRDefault="0086353B">
            <w:r>
              <w:lastRenderedPageBreak/>
              <w:t>Scalability</w:t>
            </w:r>
          </w:p>
        </w:tc>
        <w:tc>
          <w:tcPr>
            <w:tcW w:w="4320" w:type="dxa"/>
          </w:tcPr>
          <w:p w:rsidR="00B009BC" w:rsidRDefault="0086353B">
            <w:r>
              <w:t>Scalable backend to handle growing user base.</w:t>
            </w:r>
          </w:p>
        </w:tc>
      </w:tr>
      <w:tr w:rsidR="00B009BC">
        <w:tc>
          <w:tcPr>
            <w:tcW w:w="4320" w:type="dxa"/>
          </w:tcPr>
          <w:p w:rsidR="00B009BC" w:rsidRDefault="0086353B">
            <w:r>
              <w:t>UI/UX</w:t>
            </w:r>
          </w:p>
        </w:tc>
        <w:tc>
          <w:tcPr>
            <w:tcW w:w="4320" w:type="dxa"/>
          </w:tcPr>
          <w:p w:rsidR="00B009BC" w:rsidRDefault="0086353B">
            <w:r>
              <w:t>Clean, modern, and intuitive design optimized for mobile screens.</w:t>
            </w:r>
          </w:p>
        </w:tc>
      </w:tr>
    </w:tbl>
    <w:p w:rsidR="00B009BC" w:rsidRDefault="0086353B">
      <w:pPr>
        <w:pStyle w:val="Heading3"/>
      </w:pPr>
      <w:r>
        <w:t>1.5 Conclusion</w:t>
      </w:r>
    </w:p>
    <w:p w:rsidR="00B009BC" w:rsidRDefault="0086353B">
      <w:r>
        <w:t>This application will provide a centralized and professional platform for the trader to share trading signals, strategy videos, and analyses. The project scope, timeline, and cost are flexible based on additional features and client feedback.</w:t>
      </w:r>
    </w:p>
    <w:p w:rsidR="00B009BC" w:rsidRDefault="0086353B">
      <w:pPr>
        <w:pStyle w:val="Heading2"/>
      </w:pPr>
      <w:r>
        <w:t>2. Client Questionnaire</w:t>
      </w:r>
    </w:p>
    <w:p w:rsidR="00B009BC" w:rsidRDefault="0086353B">
      <w:r>
        <w:t>The following questions help gather complete details about the client's needs and expectations.</w:t>
      </w:r>
    </w:p>
    <w:p w:rsidR="00B009BC" w:rsidRDefault="0086353B">
      <w:pPr>
        <w:pStyle w:val="Heading3"/>
      </w:pPr>
      <w:r>
        <w:t>General / Business Understanding</w:t>
      </w:r>
    </w:p>
    <w:p w:rsidR="00B009BC" w:rsidRDefault="0086353B">
      <w:r>
        <w:t>• What is the main goal of this mobile app?</w:t>
      </w:r>
    </w:p>
    <w:p w:rsidR="00B009BC" w:rsidRDefault="0086353B">
      <w:r>
        <w:t>• Who is your target audience?</w:t>
      </w:r>
    </w:p>
    <w:p w:rsidR="00B009BC" w:rsidRDefault="0086353B">
      <w:r>
        <w:t>• Should the app be free or include premium/subscription features?</w:t>
      </w:r>
    </w:p>
    <w:p w:rsidR="00B009BC" w:rsidRDefault="0086353B">
      <w:r>
        <w:t>• Do you have a logo, color theme, or brand identity?</w:t>
      </w:r>
    </w:p>
    <w:p w:rsidR="00B009BC" w:rsidRDefault="0086353B">
      <w:r>
        <w:t>• Do you have reference apps you like in terms of design or features?</w:t>
      </w:r>
    </w:p>
    <w:p w:rsidR="00B009BC" w:rsidRDefault="0086353B">
      <w:pPr>
        <w:pStyle w:val="Heading3"/>
      </w:pPr>
      <w:r>
        <w:t>Features &amp; Functionality</w:t>
      </w:r>
    </w:p>
    <w:p w:rsidR="00B009BC" w:rsidRDefault="0086353B">
      <w:r>
        <w:t xml:space="preserve">• How will you upload trading </w:t>
      </w:r>
      <w:proofErr w:type="gramStart"/>
      <w:r>
        <w:t>signals ?</w:t>
      </w:r>
      <w:proofErr w:type="gramEnd"/>
    </w:p>
    <w:p w:rsidR="00B009BC" w:rsidRDefault="0086353B">
      <w:r>
        <w:t>• What details should each signal include (entry, SL, TP, timeframe, notes)?</w:t>
      </w:r>
    </w:p>
    <w:p w:rsidR="00B009BC" w:rsidRDefault="0086353B">
      <w:r>
        <w:t>• Should users receive real-time push notifications for new signals?</w:t>
      </w:r>
    </w:p>
    <w:p w:rsidR="00B009BC" w:rsidRDefault="0086353B">
      <w:r>
        <w:t>• Do you want to categorize signals (Forex, Crypto, Stocks)?</w:t>
      </w:r>
    </w:p>
    <w:p w:rsidR="00B009BC" w:rsidRDefault="0086353B">
      <w:r>
        <w:t>• Will videos be uploaded directly or linked via YouTube/Vimeo?</w:t>
      </w:r>
    </w:p>
    <w:p w:rsidR="00B009BC" w:rsidRDefault="0086353B">
      <w:r>
        <w:t>• Should videos be public or limited to registered/premium users?</w:t>
      </w:r>
    </w:p>
    <w:p w:rsidR="00B009BC" w:rsidRDefault="0086353B">
      <w:r>
        <w:t>• How often will you post market analyses (daily, weekly)?</w:t>
      </w:r>
    </w:p>
    <w:p w:rsidR="00B009BC" w:rsidRDefault="0086353B">
      <w:r>
        <w:t>• Should analyses include charts or images?</w:t>
      </w:r>
    </w:p>
    <w:p w:rsidR="00B009BC" w:rsidRDefault="0086353B">
      <w:r>
        <w:t>• Do you want users to comment or give feedback on posts?</w:t>
      </w:r>
    </w:p>
    <w:p w:rsidR="00B009BC" w:rsidRDefault="0086353B">
      <w:pPr>
        <w:pStyle w:val="Heading3"/>
      </w:pPr>
      <w:r>
        <w:t>User Management</w:t>
      </w:r>
    </w:p>
    <w:p w:rsidR="00B009BC" w:rsidRDefault="0086353B">
      <w:r>
        <w:t>• Should users register/login or access the app without signing in?</w:t>
      </w:r>
    </w:p>
    <w:p w:rsidR="00B009BC" w:rsidRDefault="0086353B">
      <w:r>
        <w:lastRenderedPageBreak/>
        <w:t>• What data should be collected during registration?</w:t>
      </w:r>
    </w:p>
    <w:p w:rsidR="00B009BC" w:rsidRDefault="0086353B">
      <w:r>
        <w:t>• Will there be different user roles (admin, subscriber)?</w:t>
      </w:r>
    </w:p>
    <w:p w:rsidR="00B009BC" w:rsidRDefault="0086353B">
      <w:pPr>
        <w:pStyle w:val="Heading3"/>
      </w:pPr>
      <w:r>
        <w:t>Design Preferences</w:t>
      </w:r>
    </w:p>
    <w:p w:rsidR="00B009BC" w:rsidRDefault="0086353B">
      <w:r>
        <w:t>• Do you have specific design guidelines or color themes?</w:t>
      </w:r>
    </w:p>
    <w:p w:rsidR="00B009BC" w:rsidRDefault="0086353B">
      <w:r>
        <w:t>• Should the app include charts or live graphics (e.g., TradingView)?</w:t>
      </w:r>
    </w:p>
    <w:p w:rsidR="00B009BC" w:rsidRDefault="0086353B">
      <w:pPr>
        <w:pStyle w:val="Heading3"/>
      </w:pPr>
      <w:r>
        <w:t>Timeline &amp; Budget</w:t>
      </w:r>
    </w:p>
    <w:p w:rsidR="00B009BC" w:rsidRDefault="0086353B">
      <w:r>
        <w:t>• Do you have a specific launch date?</w:t>
      </w:r>
    </w:p>
    <w:p w:rsidR="00B009BC" w:rsidRDefault="0086353B">
      <w:r>
        <w:t>• What is your estimated budget range for this project?</w:t>
      </w:r>
    </w:p>
    <w:p w:rsidR="00B009BC" w:rsidRDefault="0086353B">
      <w:r>
        <w:t>• Are there plans for future versions or new modules?</w:t>
      </w:r>
    </w:p>
    <w:p w:rsidR="00B009BC" w:rsidRDefault="0086353B">
      <w:pPr>
        <w:pStyle w:val="Heading3"/>
      </w:pPr>
      <w:r>
        <w:t>Legal &amp; Compliance</w:t>
      </w:r>
    </w:p>
    <w:p w:rsidR="00B009BC" w:rsidRDefault="0086353B">
      <w:r>
        <w:t>• Should the app include disclaimers (e.g., Not financial advice)?</w:t>
      </w:r>
    </w:p>
    <w:p w:rsidR="00B009BC" w:rsidRDefault="0086353B">
      <w:r>
        <w:t>• Do you need Terms of Service and Privacy Policy screens?</w:t>
      </w:r>
    </w:p>
    <w:sectPr w:rsidR="00B009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330"/>
    <w:rsid w:val="0086353B"/>
    <w:rsid w:val="00AA1D8D"/>
    <w:rsid w:val="00B009B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84D66"/>
  <w14:defaultImageDpi w14:val="300"/>
  <w15:docId w15:val="{AD0BF06D-9DF8-4CDD-A920-E8BA5A20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F5514B-218A-4338-B1CD-3E70D8BCF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3</cp:revision>
  <dcterms:created xsi:type="dcterms:W3CDTF">2025-10-30T19:24:00Z</dcterms:created>
  <dcterms:modified xsi:type="dcterms:W3CDTF">2025-10-30T19:24:00Z</dcterms:modified>
  <cp:category/>
</cp:coreProperties>
</file>